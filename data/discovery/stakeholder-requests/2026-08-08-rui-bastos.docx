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Request: fix the review queue before widening</w:t>
      </w:r>
    </w:p>
    <w:p>
      <w:r>
        <w:t>From: Rui Bastos, Support Manager</w:t>
      </w:r>
    </w:p>
    <w:p>
      <w:r>
        <w:t>Received: 2026-08-08</w:t>
      </w:r>
    </w:p>
    <w:p/>
    <w:p>
      <w:r>
        <w:t>Please do not widen the pilot until the share of proposals needing human review is coming down.</w:t>
      </w:r>
    </w:p>
    <w:p>
      <w:r>
        <w:t>Right now every additional account adds review load to the same six engineers. Deflection going up does not help me if the proposals that were not deflected still land in the same queue.</w:t>
      </w:r>
    </w:p>
    <w:p>
      <w:r>
        <w:t>I am not against this. I am against doing it in that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