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the help portal at wider coverage</w:t>
      </w:r>
    </w:p>
    <w:p>
      <w:r>
        <w:t>Author: Ana Fialho, with Kofi Adjei</w:t>
      </w:r>
    </w:p>
    <w:p>
      <w:r>
        <w:t>Written: 2026-07-09</w:t>
      </w:r>
    </w:p>
    <w:p>
      <w:r>
        <w:t>Status: Draft</w:t>
      </w:r>
    </w:p>
    <w:p>
      <w:r>
        <w:t>Related: OPPORTUNITY-04</w:t>
      </w:r>
    </w:p>
    <w:p/>
    <w:p>
      <w:pPr>
        <w:pStyle w:val="Heading2"/>
      </w:pPr>
      <w:r>
        <w:t>Purpose</w:t>
      </w:r>
    </w:p>
    <w:p>
      <w:r>
        <w:t>How the help portal behaves once it is running on more than a handful of accounts, and what has to change for that to be safe.</w:t>
      </w:r>
    </w:p>
    <w:p>
      <w:pPr>
        <w:pStyle w:val="Heading2"/>
      </w:pPr>
      <w:r>
        <w:t>Current behaviour</w:t>
      </w:r>
    </w:p>
    <w:p>
      <w:r>
        <w:t>A ticket arrives. the help portal retrieves candidate articles, ranks them by match score, and routes. Billing topics route to a human for Business and Enterprise accounts. Everything else is shown to the customer above the match threshold.</w:t>
      </w:r>
    </w:p>
    <w:p>
      <w:pPr>
        <w:pStyle w:val="Heading2"/>
      </w:pPr>
      <w:r>
        <w:t>What changes at wider coverage</w:t>
      </w:r>
    </w:p>
    <w:p>
      <w:r>
        <w:t>Volume through the review queue rises with account count. At 12 accounts the queue is absorbed by the existing team. At 40 it is not, unless the share requiring review falls.</w:t>
      </w:r>
    </w:p>
    <w:p>
      <w:pPr>
        <w:pStyle w:val="Heading2"/>
      </w:pPr>
      <w:r>
        <w:t>Proposed changes</w:t>
      </w:r>
    </w:p>
    <w:p>
      <w:pPr>
        <w:pStyle w:val="ListBullet"/>
      </w:pPr>
      <w:r>
        <w:t>Per-account enablement rather than a global switch, so coverage can widen gradually</w:t>
      </w:r>
    </w:p>
    <w:p>
      <w:pPr>
        <w:pStyle w:val="ListBullet"/>
      </w:pPr>
      <w:r>
        <w:t>A configurable match threshold per product area rather than one global value</w:t>
      </w:r>
    </w:p>
    <w:p>
      <w:pPr>
        <w:pStyle w:val="ListBullet"/>
      </w:pPr>
      <w:r>
        <w:t>Route on the account's own commitments rather than a hardcoded area list</w:t>
      </w:r>
    </w:p>
    <w:p>
      <w:pPr>
        <w:pStyle w:val="Heading2"/>
      </w:pPr>
      <w:r>
        <w:t>Open questions</w:t>
      </w:r>
    </w:p>
    <w:p>
      <w:pPr>
        <w:pStyle w:val="ListBullet"/>
      </w:pPr>
      <w:r>
        <w:t>What the review queue can absorb. Support has not given a number.</w:t>
      </w:r>
    </w:p>
    <w:p>
      <w:pPr>
        <w:pStyle w:val="ListBullet"/>
      </w:pPr>
      <w:r>
        <w:t>Whether the match score means the same thing across product areas</w:t>
      </w:r>
    </w:p>
    <w:p>
      <w:pPr>
        <w:pStyle w:val="ListBullet"/>
      </w:pPr>
      <w:r>
        <w:t>Whether an area should be able to opt out entirely</w:t>
      </w:r>
    </w:p>
    <w:p>
      <w:pPr>
        <w:pStyle w:val="Heading2"/>
      </w:pPr>
      <w:r>
        <w:t>Not covered</w:t>
      </w:r>
    </w:p>
    <w:p>
      <w:r>
        <w:t>Anything about the knowledge base. The assumption throughout is that article quality is adequate, which has not been tested at wider coverage.</w:t>
      </w:r>
    </w:p>
    <w:p>
      <w:pPr>
        <w:pStyle w:val="Heading2"/>
      </w:pPr>
      <w:r>
        <w:t>Status</w:t>
      </w:r>
    </w:p>
    <w:p>
      <w:r>
        <w:t>Draft. Circulated 9 July, no comments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