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Interview: what the pilot actually showed</w:t>
      </w:r>
    </w:p>
    <w:p>
      <w:r>
        <w:t>Who: Rui Bastos (Rui Bastos), Support Manager. The pilot ran on his team.</w:t>
      </w:r>
    </w:p>
    <w:p>
      <w:r>
        <w:t>Interviewer: Mei Tan (Mei Tan), Head of Engineering.</w:t>
      </w:r>
    </w:p>
    <w:p>
      <w:r>
        <w:t>When: 2026-08-19, 25 minutes.</w:t>
      </w:r>
    </w:p>
    <w:p>
      <w:r>
        <w:t>Why: The product view was recorded on 12 August. This is the view from the team it lands on.</w:t>
      </w:r>
    </w:p>
    <w:p>
      <w:r>
        <w:t>Mei: Did the pilot work?</w:t>
      </w:r>
    </w:p>
    <w:p>
      <w:r>
        <w:t>Rui: Depends what you think it was testing.</w:t>
      </w:r>
    </w:p>
    <w:p>
      <w:r>
        <w:t>Mei: What do you think it was testing?</w:t>
      </w:r>
    </w:p>
    <w:p>
      <w:r>
        <w:t>Rui: Product thinks it tested whether the portal can answer questions. It can, mostly. I</w:t>
      </w:r>
    </w:p>
    <w:p>
      <w:r>
        <w:t>think the question was whether it makes the team faster, and on that the answer is not yet.</w:t>
      </w:r>
    </w:p>
    <w:p>
      <w:r>
        <w:t>Mei: Response times improved a lot.</w:t>
      </w:r>
    </w:p>
    <w:p>
      <w:r>
        <w:t>Rui: First response improved. That is the number everyone quotes. But a suggestion that needs</w:t>
      </w:r>
    </w:p>
    <w:p>
      <w:r>
        <w:t>a human to read it before it goes out has not saved anyone anything, it has moved the work.</w:t>
      </w:r>
    </w:p>
    <w:p>
      <w:r>
        <w:t>Now instead of writing answers my engineers read answers.</w:t>
      </w:r>
    </w:p>
    <w:p>
      <w:r>
        <w:t>Mei: Is reading faster than writing?</w:t>
      </w:r>
    </w:p>
    <w:p>
      <w:r>
        <w:t>Rui: Usually. Not always. Reading a wrong answer carefully is slower than writing a right</w:t>
      </w:r>
    </w:p>
    <w:p>
      <w:r>
        <w:t>one, and you do not know which kind you have until you have read it.</w:t>
      </w:r>
    </w:p>
    <w:p>
      <w:r>
        <w:t>Mei: So what is the constraint?</w:t>
      </w:r>
    </w:p>
    <w:p>
      <w:r>
        <w:t>Rui: Review capacity. Six engineers. Whatever the portal answers, the rest queues behind those six</w:t>
      </w:r>
    </w:p>
    <w:p>
      <w:r>
        <w:t>people, and widening the pilot widens the queue, not the throughput.</w:t>
      </w:r>
    </w:p>
    <w:p>
      <w:r>
        <w:t>Mei: Ana's brief says the pilot went well.</w:t>
      </w:r>
    </w:p>
    <w:p>
      <w:r>
        <w:t>Rui: Her brief was written in June. In June it had gone well. Then we had two incidents in</w:t>
      </w:r>
    </w:p>
    <w:p>
      <w:r>
        <w:t>three weeks, both of them things that went out without a person reading them.</w:t>
      </w:r>
    </w:p>
    <w:p>
      <w:r>
        <w:t>Mei: Do you object to expanding?</w:t>
      </w:r>
    </w:p>
    <w:p>
      <w:r>
        <w:t>Rui: I object to expanding before the review queue is solved. That is not the same as</w:t>
      </w:r>
    </w:p>
    <w:p>
      <w:r>
        <w:t>objecting.</w:t>
      </w:r>
    </w:p>
    <w:p>
      <w:r>
        <w:t>Mei: Has anyone written that down?</w:t>
      </w:r>
    </w:p>
    <w:p>
      <w:r>
        <w:t>Rui: I have said it in three meetings. I do not know if it is written anywhere.</w:t>
      </w:r>
    </w:p>
    <w:p>
      <w:r>
        <w:t>Mei: It is not.</w:t>
      </w:r>
    </w:p>
    <w:p>
      <w:r>
        <w:t>Rui: Then no.</w:t>
      </w:r>
    </w:p>
    <w:p>
      <w:r>
        <w:t>Mei: What number would change your mind?</w:t>
      </w:r>
    </w:p>
    <w:p>
      <w:r>
        <w:t>Rui: Show me that the share of suggestions a human has to read is falling. Not self-service.</w:t>
      </w:r>
    </w:p>
    <w:p>
      <w:r>
        <w:t>Self-service counts what went out. I want to know what did not need me.</w:t>
      </w:r>
    </w:p>
    <w:p>
      <w:r>
        <w:t>Mei: Is that measured?</w:t>
      </w:r>
    </w:p>
    <w:p>
      <w:r>
        <w:t>Rui: Not that I have seen. Self-service is measured because it is the number that looks good.</w:t>
      </w:r>
    </w:p>
    <w:p>
      <w:r>
        <w:t>Mei: Last one. If this were automated, what should it not do?</w:t>
      </w:r>
    </w:p>
    <w:p>
      <w:r>
        <w:t>Rui: Decide that my objection has been addressed. Somebody will eventually write a document</w:t>
      </w:r>
    </w:p>
    <w:p>
      <w:r>
        <w:t>that says review capacity was considered, and considering it is not the same as fixing it.</w:t>
      </w:r>
    </w:p>
    <w:p>
      <w:pPr>
        <w:pStyle w:val="Heading2"/>
      </w:pPr>
      <w:r>
        <w:t>Interviewer's note</w:t>
      </w:r>
    </w:p>
    <w:p>
      <w:r>
        <w:t>Rui's position appears in no document. The brief, the readiness checklist and the decision</w:t>
      </w:r>
    </w:p>
    <w:p>
      <w:r>
        <w:t>records all read as though the only open question is the POLICY-03 sign-off.</w:t>
      </w:r>
    </w:p>
    <w:p>
      <w:r>
        <w:t>He is also asking for a measure that does not exist: the share of suggestions requiring human</w:t>
      </w:r>
    </w:p>
    <w:p>
      <w:r>
        <w:t>review, trending. Analytics publishes self-service, which is a different question.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