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product decisions get made here</w:t>
      </w:r>
    </w:p>
    <w:p>
      <w:r>
        <w:t>Author: Ana Fialho</w:t>
      </w:r>
    </w:p>
    <w:p>
      <w:r>
        <w:t>Written: 2025-11-04</w:t>
      </w:r>
    </w:p>
    <w:p>
      <w:r>
        <w:t>Last revised: never</w:t>
      </w:r>
    </w:p>
    <w:p/>
    <w:p>
      <w:r>
        <w:t>This was written when somebody asked for it. It is the only written description of the process and it has not been revised since.</w:t>
      </w:r>
    </w:p>
    <w:p>
      <w:pPr>
        <w:pStyle w:val="Heading2"/>
      </w:pPr>
      <w:r>
        <w:t>The rough shape</w:t>
      </w:r>
    </w:p>
    <w:p>
      <w:r>
        <w:t>An opportunity comes from a customer conversation, from support, or from the roadmap. Evidence is gathered, mostly by asking people. It gets discussed. A decision is reached, and sometimes written down. Something is built. Adoption is reviewed later.</w:t>
      </w:r>
    </w:p>
    <w:p>
      <w:pPr>
        <w:pStyle w:val="Heading2"/>
      </w:pPr>
      <w:r>
        <w:t>What gets written down</w:t>
      </w:r>
    </w:p>
    <w:p>
      <w:pPr>
        <w:pStyle w:val="ListBullet"/>
      </w:pPr>
      <w:r>
        <w:t>Opportunity briefs, when the opportunity is large enough to need one</w:t>
      </w:r>
    </w:p>
    <w:p>
      <w:pPr>
        <w:pStyle w:val="ListBullet"/>
      </w:pPr>
      <w:r>
        <w:t>Decision records, when somebody is likely to be annoyed later</w:t>
      </w:r>
    </w:p>
    <w:p>
      <w:pPr>
        <w:pStyle w:val="ListBullet"/>
      </w:pPr>
      <w:r>
        <w:t>Experiment designs, when there is an experiment</w:t>
      </w:r>
    </w:p>
    <w:p>
      <w:pPr>
        <w:pStyle w:val="ListBullet"/>
      </w:pPr>
      <w:r>
        <w:t>The launch readiness checklist, before anything ships</w:t>
      </w:r>
    </w:p>
    <w:p>
      <w:r>
        <w:t>Nothing else. Why a decision was made lives with the people who made it.</w:t>
      </w:r>
    </w:p>
    <w:p>
      <w:pPr>
        <w:pStyle w:val="Heading2"/>
      </w:pPr>
      <w:r>
        <w:t>Who agrees</w:t>
      </w:r>
    </w:p>
    <w:p>
      <w:r>
        <w:t>The product lead decides. Support agrees where it lands on their team. Legal agrees where there is a data protection angle. In practice agreement means nobody objected in the meeting.</w:t>
      </w:r>
    </w:p>
    <w:p>
      <w:pPr>
        <w:pStyle w:val="Heading2"/>
      </w:pPr>
      <w:r>
        <w:t>When something is blocked</w:t>
      </w:r>
    </w:p>
    <w:p>
      <w:r>
        <w:t>Ask again. There is no defined next step and no escalation path.</w:t>
      </w:r>
    </w:p>
    <w:p>
      <w:pPr>
        <w:pStyle w:val="Heading2"/>
      </w:pPr>
      <w:r>
        <w:t>The judgment calls nobody wrote down</w:t>
      </w:r>
    </w:p>
    <w:p>
      <w:pPr>
        <w:pStyle w:val="ListBullet"/>
      </w:pPr>
      <w:r>
        <w:t>Whether the evidence is sufficient, or just what was available</w:t>
      </w:r>
    </w:p>
    <w:p>
      <w:pPr>
        <w:pStyle w:val="ListBullet"/>
      </w:pPr>
      <w:r>
        <w:t>Whether a disagreement is resolved or merely quiet</w:t>
      </w:r>
    </w:p>
    <w:p>
      <w:pPr>
        <w:pStyle w:val="ListBullet"/>
      </w:pPr>
      <w:r>
        <w:t>Whether a change is large enough to need a decision record</w:t>
      </w:r>
    </w:p>
    <w:p>
      <w:pPr>
        <w:pStyle w:val="ListBullet"/>
      </w:pPr>
      <w:r>
        <w:t>What a tick on the readiness checklist means</w:t>
      </w:r>
    </w:p>
    <w:p>
      <w:pPr>
        <w:pStyle w:val="ListBullet"/>
      </w:pPr>
      <w:r>
        <w:t>Whether an experiment result is a result or a negotiation</w:t>
      </w:r>
    </w:p>
    <w:p>
      <w:pPr>
        <w:pStyle w:val="Heading2"/>
      </w:pPr>
      <w:r>
        <w:t>Where this is wrong</w:t>
      </w:r>
    </w:p>
    <w:p>
      <w:r>
        <w:t>The interviews in this folder contradict parts of it. Where they disagree, the interviews are what happens and this is what was intended.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